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CE44" w14:textId="77777777" w:rsidR="00A34589" w:rsidRPr="00541572" w:rsidRDefault="00000000">
      <w:pPr>
        <w:spacing w:after="120"/>
        <w:rPr>
          <w:rFonts w:hint="eastAsia"/>
          <w:lang w:val="fr-FR"/>
        </w:rPr>
      </w:pPr>
      <w:r w:rsidRPr="00541572">
        <w:rPr>
          <w:b/>
          <w:sz w:val="32"/>
          <w:lang w:val="fr-FR"/>
        </w:rPr>
        <w:t>Cahier des charges fonctionnel - Ilot Coco Beach</w:t>
      </w:r>
    </w:p>
    <w:p w14:paraId="753DE2A3" w14:textId="77777777" w:rsidR="00A34589" w:rsidRPr="00541572" w:rsidRDefault="00000000">
      <w:pPr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Version:</w:t>
      </w:r>
      <w:proofErr w:type="gramEnd"/>
      <w:r w:rsidRPr="00541572">
        <w:rPr>
          <w:color w:val="000000"/>
          <w:lang w:val="fr-FR"/>
        </w:rPr>
        <w:t xml:space="preserve"> 9 avril 2026</w:t>
      </w:r>
    </w:p>
    <w:p w14:paraId="60990E19" w14:textId="1802CF2E" w:rsidR="00A34589" w:rsidRPr="00541572" w:rsidRDefault="00000000" w:rsidP="00541572">
      <w:pPr>
        <w:spacing w:before="240"/>
        <w:rPr>
          <w:rFonts w:hint="eastAsia"/>
          <w:lang w:val="fr-FR"/>
        </w:rPr>
      </w:pPr>
      <w:r w:rsidRPr="00541572">
        <w:rPr>
          <w:b/>
          <w:sz w:val="26"/>
          <w:lang w:val="fr-FR"/>
        </w:rPr>
        <w:t xml:space="preserve">1. Note </w:t>
      </w:r>
      <w:proofErr w:type="spellStart"/>
      <w:r w:rsidRPr="00541572">
        <w:rPr>
          <w:b/>
          <w:sz w:val="26"/>
          <w:lang w:val="fr-FR"/>
        </w:rPr>
        <w:t>prealable</w:t>
      </w:r>
      <w:proofErr w:type="spellEnd"/>
    </w:p>
    <w:p w14:paraId="6ABEBBBB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Le projet </w:t>
      </w:r>
      <w:proofErr w:type="gramStart"/>
      <w:r w:rsidRPr="00541572">
        <w:rPr>
          <w:color w:val="000000"/>
          <w:lang w:val="fr-FR"/>
        </w:rPr>
        <w:t>comprend:</w:t>
      </w:r>
      <w:proofErr w:type="gramEnd"/>
    </w:p>
    <w:p w14:paraId="3234EF4B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1. Un site client </w:t>
      </w:r>
      <w:proofErr w:type="spellStart"/>
      <w:r w:rsidRPr="00541572">
        <w:rPr>
          <w:color w:val="000000"/>
          <w:lang w:val="fr-FR"/>
        </w:rPr>
        <w:t>presentant</w:t>
      </w:r>
      <w:proofErr w:type="spellEnd"/>
      <w:r w:rsidRPr="00541572">
        <w:rPr>
          <w:color w:val="000000"/>
          <w:lang w:val="fr-FR"/>
        </w:rPr>
        <w:t xml:space="preserve"> l'</w:t>
      </w:r>
      <w:proofErr w:type="spellStart"/>
      <w:r w:rsidRPr="00541572">
        <w:rPr>
          <w:color w:val="000000"/>
          <w:lang w:val="fr-FR"/>
        </w:rPr>
        <w:t>etablissement</w:t>
      </w:r>
      <w:proofErr w:type="spellEnd"/>
      <w:r w:rsidRPr="00541572">
        <w:rPr>
          <w:color w:val="000000"/>
          <w:lang w:val="fr-FR"/>
        </w:rPr>
        <w:t xml:space="preserve">, les menus, les espaces, les offres et les moyens de </w:t>
      </w:r>
      <w:proofErr w:type="spellStart"/>
      <w:r w:rsidRPr="00541572">
        <w:rPr>
          <w:color w:val="000000"/>
          <w:lang w:val="fr-FR"/>
        </w:rPr>
        <w:t>reservation</w:t>
      </w:r>
      <w:proofErr w:type="spellEnd"/>
      <w:r w:rsidRPr="00541572">
        <w:rPr>
          <w:color w:val="000000"/>
          <w:lang w:val="fr-FR"/>
        </w:rPr>
        <w:t>.</w:t>
      </w:r>
    </w:p>
    <w:p w14:paraId="33CCDB7A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2. Un espace d'administration permettant de </w:t>
      </w:r>
      <w:proofErr w:type="spellStart"/>
      <w:r w:rsidRPr="00541572">
        <w:rPr>
          <w:color w:val="000000"/>
          <w:lang w:val="fr-FR"/>
        </w:rPr>
        <w:t>gerer</w:t>
      </w:r>
      <w:proofErr w:type="spellEnd"/>
      <w:r w:rsidRPr="00541572">
        <w:rPr>
          <w:color w:val="000000"/>
          <w:lang w:val="fr-FR"/>
        </w:rPr>
        <w:t xml:space="preserve"> le contenu du site.</w:t>
      </w:r>
    </w:p>
    <w:p w14:paraId="550C98E2" w14:textId="77777777" w:rsidR="00A34589" w:rsidRPr="00541572" w:rsidRDefault="00000000">
      <w:pPr>
        <w:spacing w:before="240"/>
        <w:rPr>
          <w:rFonts w:hint="eastAsia"/>
          <w:lang w:val="fr-FR"/>
        </w:rPr>
      </w:pPr>
      <w:r w:rsidRPr="00541572">
        <w:rPr>
          <w:b/>
          <w:sz w:val="26"/>
          <w:lang w:val="fr-FR"/>
        </w:rPr>
        <w:t>2. Interface client</w:t>
      </w:r>
    </w:p>
    <w:p w14:paraId="5F51ED77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t>2.1 Page d'accueil</w:t>
      </w:r>
    </w:p>
    <w:p w14:paraId="650FE67D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La page d'accueil </w:t>
      </w:r>
      <w:proofErr w:type="spellStart"/>
      <w:r w:rsidRPr="00541572">
        <w:rPr>
          <w:color w:val="000000"/>
          <w:lang w:val="fr-FR"/>
        </w:rPr>
        <w:t>presente</w:t>
      </w:r>
      <w:proofErr w:type="spellEnd"/>
      <w:r w:rsidRPr="00541572">
        <w:rPr>
          <w:color w:val="000000"/>
          <w:lang w:val="fr-FR"/>
        </w:rPr>
        <w:t xml:space="preserve"> l'ensemble de l'</w:t>
      </w:r>
      <w:proofErr w:type="spellStart"/>
      <w:r w:rsidRPr="00541572">
        <w:rPr>
          <w:color w:val="000000"/>
          <w:lang w:val="fr-FR"/>
        </w:rPr>
        <w:t>etablissement</w:t>
      </w:r>
      <w:proofErr w:type="spellEnd"/>
      <w:r w:rsidRPr="00541572">
        <w:rPr>
          <w:color w:val="000000"/>
          <w:lang w:val="fr-FR"/>
        </w:rPr>
        <w:t xml:space="preserve">. Elle contient les sections </w:t>
      </w:r>
      <w:proofErr w:type="gramStart"/>
      <w:r w:rsidRPr="00541572">
        <w:rPr>
          <w:color w:val="000000"/>
          <w:lang w:val="fr-FR"/>
        </w:rPr>
        <w:t>suivantes:</w:t>
      </w:r>
      <w:proofErr w:type="gramEnd"/>
    </w:p>
    <w:p w14:paraId="2E0A37B5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1. Video en </w:t>
      </w:r>
      <w:proofErr w:type="spellStart"/>
      <w:r w:rsidRPr="00541572">
        <w:rPr>
          <w:color w:val="000000"/>
          <w:lang w:val="fr-FR"/>
        </w:rPr>
        <w:t>arriere-plan</w:t>
      </w:r>
      <w:proofErr w:type="spellEnd"/>
      <w:r w:rsidRPr="00541572">
        <w:rPr>
          <w:color w:val="000000"/>
          <w:lang w:val="fr-FR"/>
        </w:rPr>
        <w:t xml:space="preserve"> pour mettre en valeur l'ambiance du lieu.</w:t>
      </w:r>
    </w:p>
    <w:p w14:paraId="5907DC9D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2. </w:t>
      </w:r>
      <w:proofErr w:type="spellStart"/>
      <w:r w:rsidRPr="00541572">
        <w:rPr>
          <w:color w:val="000000"/>
          <w:lang w:val="fr-FR"/>
        </w:rPr>
        <w:t>Presentation</w:t>
      </w:r>
      <w:proofErr w:type="spell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generale</w:t>
      </w:r>
      <w:proofErr w:type="spellEnd"/>
      <w:r w:rsidRPr="00541572">
        <w:rPr>
          <w:color w:val="000000"/>
          <w:lang w:val="fr-FR"/>
        </w:rPr>
        <w:t xml:space="preserve"> de l'Ilot Coco Beach.</w:t>
      </w:r>
    </w:p>
    <w:p w14:paraId="1DA76647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3. Carte / menu avec les </w:t>
      </w:r>
      <w:proofErr w:type="spellStart"/>
      <w:r w:rsidRPr="00541572">
        <w:rPr>
          <w:color w:val="000000"/>
          <w:lang w:val="fr-FR"/>
        </w:rPr>
        <w:t>categories</w:t>
      </w:r>
      <w:proofErr w:type="spellEnd"/>
      <w:r w:rsidRPr="00541572">
        <w:rPr>
          <w:color w:val="000000"/>
          <w:lang w:val="fr-FR"/>
        </w:rPr>
        <w:t xml:space="preserve"> Standard et Extra.</w:t>
      </w:r>
    </w:p>
    <w:p w14:paraId="3A0B7335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4. </w:t>
      </w:r>
      <w:proofErr w:type="spellStart"/>
      <w:r w:rsidRPr="00541572">
        <w:rPr>
          <w:color w:val="000000"/>
          <w:lang w:val="fr-FR"/>
        </w:rPr>
        <w:t>Presentation</w:t>
      </w:r>
      <w:proofErr w:type="spellEnd"/>
      <w:r w:rsidRPr="00541572">
        <w:rPr>
          <w:color w:val="000000"/>
          <w:lang w:val="fr-FR"/>
        </w:rPr>
        <w:t xml:space="preserve"> des espaces disponibles avec tarifs.</w:t>
      </w:r>
    </w:p>
    <w:p w14:paraId="644F81AF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>5. Galerie photos.</w:t>
      </w:r>
    </w:p>
    <w:p w14:paraId="592EF0B6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6. </w:t>
      </w:r>
      <w:proofErr w:type="spellStart"/>
      <w:r w:rsidRPr="00541572">
        <w:rPr>
          <w:color w:val="000000"/>
          <w:lang w:val="fr-FR"/>
        </w:rPr>
        <w:t>Reservation</w:t>
      </w:r>
      <w:proofErr w:type="spellEnd"/>
      <w:r w:rsidRPr="00541572">
        <w:rPr>
          <w:color w:val="000000"/>
          <w:lang w:val="fr-FR"/>
        </w:rPr>
        <w:t xml:space="preserve"> via WhatsApp, Messenger, Instagram ou </w:t>
      </w:r>
      <w:proofErr w:type="spellStart"/>
      <w:r w:rsidRPr="00541572">
        <w:rPr>
          <w:color w:val="000000"/>
          <w:lang w:val="fr-FR"/>
        </w:rPr>
        <w:t>telephone</w:t>
      </w:r>
      <w:proofErr w:type="spellEnd"/>
      <w:r w:rsidRPr="00541572">
        <w:rPr>
          <w:color w:val="000000"/>
          <w:lang w:val="fr-FR"/>
        </w:rPr>
        <w:t>.</w:t>
      </w:r>
    </w:p>
    <w:p w14:paraId="78D563A9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>7. Localisation et informations de contact.</w:t>
      </w:r>
    </w:p>
    <w:p w14:paraId="2D5D39AA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t>2.2 Menu / Carte</w:t>
      </w:r>
    </w:p>
    <w:p w14:paraId="6C79FE8E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Le module menu permet au visiteur de consulter l'offre </w:t>
      </w:r>
      <w:proofErr w:type="gramStart"/>
      <w:r w:rsidRPr="00541572">
        <w:rPr>
          <w:color w:val="000000"/>
          <w:lang w:val="fr-FR"/>
        </w:rPr>
        <w:t>culinaire:</w:t>
      </w:r>
      <w:proofErr w:type="gramEnd"/>
    </w:p>
    <w:p w14:paraId="1F277896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les</w:t>
      </w:r>
      <w:proofErr w:type="gramEnd"/>
      <w:r w:rsidRPr="00541572">
        <w:rPr>
          <w:color w:val="000000"/>
          <w:lang w:val="fr-FR"/>
        </w:rPr>
        <w:t xml:space="preserve"> types de menu Standard et </w:t>
      </w:r>
      <w:proofErr w:type="gramStart"/>
      <w:r w:rsidRPr="00541572">
        <w:rPr>
          <w:color w:val="000000"/>
          <w:lang w:val="fr-FR"/>
        </w:rPr>
        <w:t>Extra;</w:t>
      </w:r>
      <w:proofErr w:type="gramEnd"/>
    </w:p>
    <w:p w14:paraId="4849D4A7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les</w:t>
      </w:r>
      <w:proofErr w:type="gram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categories</w:t>
      </w:r>
      <w:proofErr w:type="spellEnd"/>
      <w:r w:rsidRPr="00541572">
        <w:rPr>
          <w:color w:val="000000"/>
          <w:lang w:val="fr-FR"/>
        </w:rPr>
        <w:t xml:space="preserve"> (</w:t>
      </w:r>
      <w:proofErr w:type="spellStart"/>
      <w:r w:rsidRPr="00541572">
        <w:rPr>
          <w:color w:val="000000"/>
          <w:lang w:val="fr-FR"/>
        </w:rPr>
        <w:t>entree</w:t>
      </w:r>
      <w:proofErr w:type="spellEnd"/>
      <w:r w:rsidRPr="00541572">
        <w:rPr>
          <w:color w:val="000000"/>
          <w:lang w:val="fr-FR"/>
        </w:rPr>
        <w:t>, plat principal, dessert, boisson, etc.</w:t>
      </w:r>
      <w:proofErr w:type="gramStart"/>
      <w:r w:rsidRPr="00541572">
        <w:rPr>
          <w:color w:val="000000"/>
          <w:lang w:val="fr-FR"/>
        </w:rPr>
        <w:t>);</w:t>
      </w:r>
      <w:proofErr w:type="gramEnd"/>
    </w:p>
    <w:p w14:paraId="536FF36B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</w:t>
      </w:r>
      <w:proofErr w:type="gramEnd"/>
      <w:r w:rsidRPr="00541572">
        <w:rPr>
          <w:color w:val="000000"/>
          <w:lang w:val="fr-FR"/>
        </w:rPr>
        <w:t xml:space="preserve"> titre, la description et l'image de chaque </w:t>
      </w:r>
      <w:proofErr w:type="gramStart"/>
      <w:r w:rsidRPr="00541572">
        <w:rPr>
          <w:color w:val="000000"/>
          <w:lang w:val="fr-FR"/>
        </w:rPr>
        <w:t>plat;</w:t>
      </w:r>
      <w:proofErr w:type="gramEnd"/>
    </w:p>
    <w:p w14:paraId="08DA272B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</w:t>
      </w:r>
      <w:proofErr w:type="gramEnd"/>
      <w:r w:rsidRPr="00541572">
        <w:rPr>
          <w:color w:val="000000"/>
          <w:lang w:val="fr-FR"/>
        </w:rPr>
        <w:t xml:space="preserve"> prix.</w:t>
      </w:r>
    </w:p>
    <w:p w14:paraId="341D4130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t>2.3 Espaces</w:t>
      </w:r>
    </w:p>
    <w:p w14:paraId="615A9A7D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Le module espaces permet au visiteur de </w:t>
      </w:r>
      <w:proofErr w:type="spellStart"/>
      <w:r w:rsidRPr="00541572">
        <w:rPr>
          <w:color w:val="000000"/>
          <w:lang w:val="fr-FR"/>
        </w:rPr>
        <w:t>decouvrir</w:t>
      </w:r>
      <w:proofErr w:type="spellEnd"/>
      <w:r w:rsidRPr="00541572">
        <w:rPr>
          <w:color w:val="000000"/>
          <w:lang w:val="fr-FR"/>
        </w:rPr>
        <w:t xml:space="preserve"> les </w:t>
      </w:r>
      <w:proofErr w:type="spellStart"/>
      <w:r w:rsidRPr="00541572">
        <w:rPr>
          <w:color w:val="000000"/>
          <w:lang w:val="fr-FR"/>
        </w:rPr>
        <w:t>differents</w:t>
      </w:r>
      <w:proofErr w:type="spellEnd"/>
      <w:r w:rsidRPr="00541572">
        <w:rPr>
          <w:color w:val="000000"/>
          <w:lang w:val="fr-FR"/>
        </w:rPr>
        <w:t xml:space="preserve"> </w:t>
      </w:r>
      <w:proofErr w:type="gramStart"/>
      <w:r w:rsidRPr="00541572">
        <w:rPr>
          <w:color w:val="000000"/>
          <w:lang w:val="fr-FR"/>
        </w:rPr>
        <w:t>espaces:</w:t>
      </w:r>
      <w:proofErr w:type="gramEnd"/>
    </w:p>
    <w:p w14:paraId="6BE59542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</w:t>
      </w:r>
      <w:proofErr w:type="gramEnd"/>
      <w:r w:rsidRPr="00541572">
        <w:rPr>
          <w:color w:val="000000"/>
          <w:lang w:val="fr-FR"/>
        </w:rPr>
        <w:t xml:space="preserve"> titre et la description de chaque </w:t>
      </w:r>
      <w:proofErr w:type="gramStart"/>
      <w:r w:rsidRPr="00541572">
        <w:rPr>
          <w:color w:val="000000"/>
          <w:lang w:val="fr-FR"/>
        </w:rPr>
        <w:t>espace;</w:t>
      </w:r>
      <w:proofErr w:type="gramEnd"/>
    </w:p>
    <w:p w14:paraId="619BFBBC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l'image;</w:t>
      </w:r>
      <w:proofErr w:type="gramEnd"/>
    </w:p>
    <w:p w14:paraId="381557C1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</w:t>
      </w:r>
      <w:proofErr w:type="gramEnd"/>
      <w:r w:rsidRPr="00541572">
        <w:rPr>
          <w:color w:val="000000"/>
          <w:lang w:val="fr-FR"/>
        </w:rPr>
        <w:t xml:space="preserve"> prix et le nombre de places.</w:t>
      </w:r>
    </w:p>
    <w:p w14:paraId="25D455A4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t>2.4 Galerie</w:t>
      </w:r>
    </w:p>
    <w:p w14:paraId="5DE635D7" w14:textId="77777777" w:rsidR="00A34589" w:rsidRDefault="00000000">
      <w:pPr>
        <w:rPr>
          <w:color w:val="000000"/>
          <w:lang w:val="fr-FR"/>
        </w:rPr>
      </w:pPr>
      <w:r w:rsidRPr="00541572">
        <w:rPr>
          <w:color w:val="000000"/>
          <w:lang w:val="fr-FR"/>
        </w:rPr>
        <w:t>Un espace galerie permet de mettre en avant les images du lieu et de l'</w:t>
      </w:r>
      <w:proofErr w:type="spellStart"/>
      <w:r w:rsidRPr="00541572">
        <w:rPr>
          <w:color w:val="000000"/>
          <w:lang w:val="fr-FR"/>
        </w:rPr>
        <w:t>experience</w:t>
      </w:r>
      <w:proofErr w:type="spellEnd"/>
      <w:r w:rsidRPr="00541572">
        <w:rPr>
          <w:color w:val="000000"/>
          <w:lang w:val="fr-FR"/>
        </w:rPr>
        <w:t xml:space="preserve"> client.</w:t>
      </w:r>
    </w:p>
    <w:p w14:paraId="17B68465" w14:textId="77777777" w:rsidR="00541572" w:rsidRDefault="00541572">
      <w:pPr>
        <w:rPr>
          <w:color w:val="000000"/>
          <w:lang w:val="fr-FR"/>
        </w:rPr>
      </w:pPr>
    </w:p>
    <w:p w14:paraId="728FC471" w14:textId="77777777" w:rsidR="00541572" w:rsidRPr="00541572" w:rsidRDefault="00541572">
      <w:pPr>
        <w:rPr>
          <w:rFonts w:hint="eastAsia"/>
          <w:lang w:val="fr-FR"/>
        </w:rPr>
      </w:pPr>
    </w:p>
    <w:p w14:paraId="63AC5AF6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lastRenderedPageBreak/>
        <w:t xml:space="preserve">2.5 </w:t>
      </w:r>
      <w:proofErr w:type="spellStart"/>
      <w:r w:rsidRPr="00541572">
        <w:rPr>
          <w:b/>
          <w:lang w:val="fr-FR"/>
        </w:rPr>
        <w:t>Reservation</w:t>
      </w:r>
      <w:proofErr w:type="spellEnd"/>
    </w:p>
    <w:p w14:paraId="662A71BF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La </w:t>
      </w:r>
      <w:proofErr w:type="spellStart"/>
      <w:r w:rsidRPr="00541572">
        <w:rPr>
          <w:color w:val="000000"/>
          <w:lang w:val="fr-FR"/>
        </w:rPr>
        <w:t>reservation</w:t>
      </w:r>
      <w:proofErr w:type="spellEnd"/>
      <w:r w:rsidRPr="00541572">
        <w:rPr>
          <w:color w:val="000000"/>
          <w:lang w:val="fr-FR"/>
        </w:rPr>
        <w:t xml:space="preserve"> est </w:t>
      </w:r>
      <w:proofErr w:type="spellStart"/>
      <w:r w:rsidRPr="00541572">
        <w:rPr>
          <w:color w:val="000000"/>
          <w:lang w:val="fr-FR"/>
        </w:rPr>
        <w:t>geree</w:t>
      </w:r>
      <w:proofErr w:type="spellEnd"/>
      <w:r w:rsidRPr="00541572">
        <w:rPr>
          <w:color w:val="000000"/>
          <w:lang w:val="fr-FR"/>
        </w:rPr>
        <w:t xml:space="preserve"> manuellement par l'</w:t>
      </w:r>
      <w:proofErr w:type="spellStart"/>
      <w:r w:rsidRPr="00541572">
        <w:rPr>
          <w:color w:val="000000"/>
          <w:lang w:val="fr-FR"/>
        </w:rPr>
        <w:t>equipe</w:t>
      </w:r>
      <w:proofErr w:type="spellEnd"/>
      <w:r w:rsidRPr="00541572">
        <w:rPr>
          <w:color w:val="000000"/>
          <w:lang w:val="fr-FR"/>
        </w:rPr>
        <w:t xml:space="preserve"> de l'</w:t>
      </w:r>
      <w:proofErr w:type="spellStart"/>
      <w:r w:rsidRPr="00541572">
        <w:rPr>
          <w:color w:val="000000"/>
          <w:lang w:val="fr-FR"/>
        </w:rPr>
        <w:t>etablissement</w:t>
      </w:r>
      <w:proofErr w:type="spellEnd"/>
      <w:r w:rsidRPr="00541572">
        <w:rPr>
          <w:color w:val="000000"/>
          <w:lang w:val="fr-FR"/>
        </w:rPr>
        <w:t xml:space="preserve">. Le site facilite la prise de contact et la demande de </w:t>
      </w:r>
      <w:proofErr w:type="spellStart"/>
      <w:r w:rsidRPr="00541572">
        <w:rPr>
          <w:color w:val="000000"/>
          <w:lang w:val="fr-FR"/>
        </w:rPr>
        <w:t>reservation</w:t>
      </w:r>
      <w:proofErr w:type="spellEnd"/>
      <w:r w:rsidRPr="00541572">
        <w:rPr>
          <w:color w:val="000000"/>
          <w:lang w:val="fr-FR"/>
        </w:rPr>
        <w:t>.</w:t>
      </w:r>
    </w:p>
    <w:p w14:paraId="055A9930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Le module de </w:t>
      </w:r>
      <w:proofErr w:type="spellStart"/>
      <w:r w:rsidRPr="00541572">
        <w:rPr>
          <w:color w:val="000000"/>
          <w:lang w:val="fr-FR"/>
        </w:rPr>
        <w:t>reservation</w:t>
      </w:r>
      <w:proofErr w:type="spellEnd"/>
      <w:r w:rsidRPr="00541572">
        <w:rPr>
          <w:color w:val="000000"/>
          <w:lang w:val="fr-FR"/>
        </w:rPr>
        <w:t xml:space="preserve"> </w:t>
      </w:r>
      <w:proofErr w:type="gramStart"/>
      <w:r w:rsidRPr="00541572">
        <w:rPr>
          <w:color w:val="000000"/>
          <w:lang w:val="fr-FR"/>
        </w:rPr>
        <w:t>permet:</w:t>
      </w:r>
      <w:proofErr w:type="gramEnd"/>
    </w:p>
    <w:p w14:paraId="7FB37005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de</w:t>
      </w:r>
      <w:proofErr w:type="gram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preparer</w:t>
      </w:r>
      <w:proofErr w:type="spellEnd"/>
      <w:r w:rsidRPr="00541572">
        <w:rPr>
          <w:color w:val="000000"/>
          <w:lang w:val="fr-FR"/>
        </w:rPr>
        <w:t xml:space="preserve"> une demande de </w:t>
      </w:r>
      <w:proofErr w:type="spellStart"/>
      <w:proofErr w:type="gramStart"/>
      <w:r w:rsidRPr="00541572">
        <w:rPr>
          <w:color w:val="000000"/>
          <w:lang w:val="fr-FR"/>
        </w:rPr>
        <w:t>reservation</w:t>
      </w:r>
      <w:proofErr w:type="spellEnd"/>
      <w:r w:rsidRPr="00541572">
        <w:rPr>
          <w:color w:val="000000"/>
          <w:lang w:val="fr-FR"/>
        </w:rPr>
        <w:t>;</w:t>
      </w:r>
      <w:proofErr w:type="gramEnd"/>
    </w:p>
    <w:p w14:paraId="21DD68C1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de</w:t>
      </w:r>
      <w:proofErr w:type="gramEnd"/>
      <w:r w:rsidRPr="00541572">
        <w:rPr>
          <w:color w:val="000000"/>
          <w:lang w:val="fr-FR"/>
        </w:rPr>
        <w:t xml:space="preserve"> rediriger le client vers WhatsApp, Messenger, Instagram ou </w:t>
      </w:r>
      <w:proofErr w:type="spellStart"/>
      <w:proofErr w:type="gramStart"/>
      <w:r w:rsidRPr="00541572">
        <w:rPr>
          <w:color w:val="000000"/>
          <w:lang w:val="fr-FR"/>
        </w:rPr>
        <w:t>telephone</w:t>
      </w:r>
      <w:proofErr w:type="spellEnd"/>
      <w:r w:rsidRPr="00541572">
        <w:rPr>
          <w:color w:val="000000"/>
          <w:lang w:val="fr-FR"/>
        </w:rPr>
        <w:t>;</w:t>
      </w:r>
      <w:proofErr w:type="gramEnd"/>
    </w:p>
    <w:p w14:paraId="46086E2F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d'indiquer</w:t>
      </w:r>
      <w:proofErr w:type="gramEnd"/>
      <w:r w:rsidRPr="00541572">
        <w:rPr>
          <w:color w:val="000000"/>
          <w:lang w:val="fr-FR"/>
        </w:rPr>
        <w:t xml:space="preserve"> clairement que la confirmation sera </w:t>
      </w:r>
      <w:proofErr w:type="spellStart"/>
      <w:r w:rsidRPr="00541572">
        <w:rPr>
          <w:color w:val="000000"/>
          <w:lang w:val="fr-FR"/>
        </w:rPr>
        <w:t>effectuee</w:t>
      </w:r>
      <w:proofErr w:type="spellEnd"/>
      <w:r w:rsidRPr="00541572">
        <w:rPr>
          <w:color w:val="000000"/>
          <w:lang w:val="fr-FR"/>
        </w:rPr>
        <w:t xml:space="preserve"> par l'</w:t>
      </w:r>
      <w:proofErr w:type="spellStart"/>
      <w:r w:rsidRPr="00541572">
        <w:rPr>
          <w:color w:val="000000"/>
          <w:lang w:val="fr-FR"/>
        </w:rPr>
        <w:t>equipe</w:t>
      </w:r>
      <w:proofErr w:type="spellEnd"/>
      <w:r w:rsidRPr="00541572">
        <w:rPr>
          <w:color w:val="000000"/>
          <w:lang w:val="fr-FR"/>
        </w:rPr>
        <w:t>.</w:t>
      </w:r>
    </w:p>
    <w:p w14:paraId="4C77D225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t>2.6 Localisation et contact</w:t>
      </w:r>
    </w:p>
    <w:p w14:paraId="2BC5C3D0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Cette section </w:t>
      </w:r>
      <w:proofErr w:type="gramStart"/>
      <w:r w:rsidRPr="00541572">
        <w:rPr>
          <w:color w:val="000000"/>
          <w:lang w:val="fr-FR"/>
        </w:rPr>
        <w:t>contient:</w:t>
      </w:r>
      <w:proofErr w:type="gramEnd"/>
    </w:p>
    <w:p w14:paraId="5CF5CB64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l'adresse</w:t>
      </w:r>
      <w:proofErr w:type="gramEnd"/>
      <w:r w:rsidRPr="00541572">
        <w:rPr>
          <w:color w:val="000000"/>
          <w:lang w:val="fr-FR"/>
        </w:rPr>
        <w:t xml:space="preserve"> et la localisation sur </w:t>
      </w:r>
      <w:proofErr w:type="gramStart"/>
      <w:r w:rsidRPr="00541572">
        <w:rPr>
          <w:color w:val="000000"/>
          <w:lang w:val="fr-FR"/>
        </w:rPr>
        <w:t>carte;</w:t>
      </w:r>
      <w:proofErr w:type="gramEnd"/>
    </w:p>
    <w:p w14:paraId="5C88AA72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</w:t>
      </w:r>
      <w:proofErr w:type="gram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numero</w:t>
      </w:r>
      <w:proofErr w:type="spellEnd"/>
      <w:r w:rsidRPr="00541572">
        <w:rPr>
          <w:color w:val="000000"/>
          <w:lang w:val="fr-FR"/>
        </w:rPr>
        <w:t xml:space="preserve"> de </w:t>
      </w:r>
      <w:proofErr w:type="spellStart"/>
      <w:proofErr w:type="gramStart"/>
      <w:r w:rsidRPr="00541572">
        <w:rPr>
          <w:color w:val="000000"/>
          <w:lang w:val="fr-FR"/>
        </w:rPr>
        <w:t>telephone</w:t>
      </w:r>
      <w:proofErr w:type="spellEnd"/>
      <w:r w:rsidRPr="00541572">
        <w:rPr>
          <w:color w:val="000000"/>
          <w:lang w:val="fr-FR"/>
        </w:rPr>
        <w:t>;</w:t>
      </w:r>
      <w:proofErr w:type="gramEnd"/>
    </w:p>
    <w:p w14:paraId="01FFBF92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les</w:t>
      </w:r>
      <w:proofErr w:type="gramEnd"/>
      <w:r w:rsidRPr="00541572">
        <w:rPr>
          <w:color w:val="000000"/>
          <w:lang w:val="fr-FR"/>
        </w:rPr>
        <w:t xml:space="preserve"> horaires de </w:t>
      </w:r>
      <w:proofErr w:type="spellStart"/>
      <w:proofErr w:type="gramStart"/>
      <w:r w:rsidRPr="00541572">
        <w:rPr>
          <w:color w:val="000000"/>
          <w:lang w:val="fr-FR"/>
        </w:rPr>
        <w:t>disponibilite</w:t>
      </w:r>
      <w:proofErr w:type="spellEnd"/>
      <w:r w:rsidRPr="00541572">
        <w:rPr>
          <w:color w:val="000000"/>
          <w:lang w:val="fr-FR"/>
        </w:rPr>
        <w:t>;</w:t>
      </w:r>
      <w:proofErr w:type="gramEnd"/>
    </w:p>
    <w:p w14:paraId="4B64E395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les</w:t>
      </w:r>
      <w:proofErr w:type="gramEnd"/>
      <w:r w:rsidRPr="00541572">
        <w:rPr>
          <w:color w:val="000000"/>
          <w:lang w:val="fr-FR"/>
        </w:rPr>
        <w:t xml:space="preserve"> liens vers WhatsApp, Instagram et Messenger.</w:t>
      </w:r>
    </w:p>
    <w:p w14:paraId="787BB706" w14:textId="77777777" w:rsidR="00A34589" w:rsidRPr="00541572" w:rsidRDefault="00000000">
      <w:pPr>
        <w:spacing w:before="240"/>
        <w:rPr>
          <w:rFonts w:hint="eastAsia"/>
          <w:lang w:val="fr-FR"/>
        </w:rPr>
      </w:pPr>
      <w:r w:rsidRPr="00541572">
        <w:rPr>
          <w:b/>
          <w:sz w:val="26"/>
          <w:lang w:val="fr-FR"/>
        </w:rPr>
        <w:t>3. Espace d'administration</w:t>
      </w:r>
    </w:p>
    <w:p w14:paraId="3D29679A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L'espace d'administration permet au </w:t>
      </w:r>
      <w:proofErr w:type="spellStart"/>
      <w:r w:rsidRPr="00541572">
        <w:rPr>
          <w:color w:val="000000"/>
          <w:lang w:val="fr-FR"/>
        </w:rPr>
        <w:t>gerant</w:t>
      </w:r>
      <w:proofErr w:type="spellEnd"/>
      <w:r w:rsidRPr="00541572">
        <w:rPr>
          <w:color w:val="000000"/>
          <w:lang w:val="fr-FR"/>
        </w:rPr>
        <w:t xml:space="preserve"> de modifier le contenu visible sur le site sans intervention technique.</w:t>
      </w:r>
    </w:p>
    <w:p w14:paraId="787853B0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t xml:space="preserve">3.1 </w:t>
      </w:r>
      <w:proofErr w:type="spellStart"/>
      <w:r w:rsidRPr="00541572">
        <w:rPr>
          <w:b/>
          <w:lang w:val="fr-FR"/>
        </w:rPr>
        <w:t>Acces</w:t>
      </w:r>
      <w:proofErr w:type="spellEnd"/>
      <w:r w:rsidRPr="00541572">
        <w:rPr>
          <w:b/>
          <w:lang w:val="fr-FR"/>
        </w:rPr>
        <w:t xml:space="preserve"> </w:t>
      </w:r>
      <w:proofErr w:type="spellStart"/>
      <w:r w:rsidRPr="00541572">
        <w:rPr>
          <w:b/>
          <w:lang w:val="fr-FR"/>
        </w:rPr>
        <w:t>securise</w:t>
      </w:r>
      <w:proofErr w:type="spellEnd"/>
    </w:p>
    <w:p w14:paraId="3B2F717C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L'espace d'administration dispose </w:t>
      </w:r>
      <w:proofErr w:type="gramStart"/>
      <w:r w:rsidRPr="00541572">
        <w:rPr>
          <w:color w:val="000000"/>
          <w:lang w:val="fr-FR"/>
        </w:rPr>
        <w:t>de:</w:t>
      </w:r>
      <w:proofErr w:type="gramEnd"/>
    </w:p>
    <w:p w14:paraId="26218747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un</w:t>
      </w:r>
      <w:proofErr w:type="gramEnd"/>
      <w:r w:rsidRPr="00541572">
        <w:rPr>
          <w:color w:val="000000"/>
          <w:lang w:val="fr-FR"/>
        </w:rPr>
        <w:t xml:space="preserve"> identifiant et mot de passe </w:t>
      </w:r>
      <w:proofErr w:type="gramStart"/>
      <w:r w:rsidRPr="00541572">
        <w:rPr>
          <w:color w:val="000000"/>
          <w:lang w:val="fr-FR"/>
        </w:rPr>
        <w:t>administrateur;</w:t>
      </w:r>
      <w:proofErr w:type="gramEnd"/>
    </w:p>
    <w:p w14:paraId="6F4F717A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un</w:t>
      </w:r>
      <w:proofErr w:type="gram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acces</w:t>
      </w:r>
      <w:proofErr w:type="spell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securise</w:t>
      </w:r>
      <w:proofErr w:type="spellEnd"/>
      <w:r w:rsidRPr="00541572">
        <w:rPr>
          <w:color w:val="000000"/>
          <w:lang w:val="fr-FR"/>
        </w:rPr>
        <w:t xml:space="preserve"> aux </w:t>
      </w:r>
      <w:proofErr w:type="spellStart"/>
      <w:r w:rsidRPr="00541572">
        <w:rPr>
          <w:color w:val="000000"/>
          <w:lang w:val="fr-FR"/>
        </w:rPr>
        <w:t>donnees</w:t>
      </w:r>
      <w:proofErr w:type="spellEnd"/>
      <w:r w:rsidRPr="00541572">
        <w:rPr>
          <w:color w:val="000000"/>
          <w:lang w:val="fr-FR"/>
        </w:rPr>
        <w:t xml:space="preserve"> du site.</w:t>
      </w:r>
    </w:p>
    <w:p w14:paraId="55C1487C" w14:textId="77777777" w:rsidR="00A34589" w:rsidRPr="00541572" w:rsidRDefault="00000000">
      <w:pPr>
        <w:spacing w:before="160" w:after="60"/>
        <w:rPr>
          <w:rFonts w:hint="eastAsia"/>
          <w:lang w:val="fr-FR"/>
        </w:rPr>
      </w:pPr>
      <w:r w:rsidRPr="00541572">
        <w:rPr>
          <w:b/>
          <w:lang w:val="fr-FR"/>
        </w:rPr>
        <w:t>3.2 Gestion du contenu</w:t>
      </w:r>
    </w:p>
    <w:p w14:paraId="73069DED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Le </w:t>
      </w:r>
      <w:proofErr w:type="spellStart"/>
      <w:r w:rsidRPr="00541572">
        <w:rPr>
          <w:color w:val="000000"/>
          <w:lang w:val="fr-FR"/>
        </w:rPr>
        <w:t>gerant</w:t>
      </w:r>
      <w:proofErr w:type="spellEnd"/>
      <w:r w:rsidRPr="00541572">
        <w:rPr>
          <w:color w:val="000000"/>
          <w:lang w:val="fr-FR"/>
        </w:rPr>
        <w:t xml:space="preserve"> peut mettre </w:t>
      </w:r>
      <w:proofErr w:type="spellStart"/>
      <w:proofErr w:type="gramStart"/>
      <w:r w:rsidRPr="00541572">
        <w:rPr>
          <w:color w:val="000000"/>
          <w:lang w:val="fr-FR"/>
        </w:rPr>
        <w:t>a</w:t>
      </w:r>
      <w:proofErr w:type="spellEnd"/>
      <w:proofErr w:type="gramEnd"/>
      <w:r w:rsidRPr="00541572">
        <w:rPr>
          <w:color w:val="000000"/>
          <w:lang w:val="fr-FR"/>
        </w:rPr>
        <w:t xml:space="preserve"> jour les contenus suivants via l'interface </w:t>
      </w:r>
      <w:proofErr w:type="gramStart"/>
      <w:r w:rsidRPr="00541572">
        <w:rPr>
          <w:color w:val="000000"/>
          <w:lang w:val="fr-FR"/>
        </w:rPr>
        <w:t>d'administration:</w:t>
      </w:r>
      <w:proofErr w:type="gramEnd"/>
    </w:p>
    <w:p w14:paraId="5FE587FA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Menus / </w:t>
      </w:r>
      <w:proofErr w:type="gramStart"/>
      <w:r w:rsidRPr="00541572">
        <w:rPr>
          <w:color w:val="000000"/>
          <w:lang w:val="fr-FR"/>
        </w:rPr>
        <w:t>carte:</w:t>
      </w:r>
      <w:proofErr w:type="gram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categories</w:t>
      </w:r>
      <w:proofErr w:type="spellEnd"/>
      <w:r w:rsidRPr="00541572">
        <w:rPr>
          <w:color w:val="000000"/>
          <w:lang w:val="fr-FR"/>
        </w:rPr>
        <w:t xml:space="preserve">, plats, descriptions, images, prix, </w:t>
      </w:r>
      <w:proofErr w:type="spellStart"/>
      <w:r w:rsidRPr="00541572">
        <w:rPr>
          <w:color w:val="000000"/>
          <w:lang w:val="fr-FR"/>
        </w:rPr>
        <w:t>disponibilite</w:t>
      </w:r>
      <w:proofErr w:type="spellEnd"/>
      <w:r w:rsidRPr="00541572">
        <w:rPr>
          <w:color w:val="000000"/>
          <w:lang w:val="fr-FR"/>
        </w:rPr>
        <w:t>.</w:t>
      </w:r>
    </w:p>
    <w:p w14:paraId="039E7DD5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Espaces:</w:t>
      </w:r>
      <w:proofErr w:type="gramEnd"/>
      <w:r w:rsidRPr="00541572">
        <w:rPr>
          <w:color w:val="000000"/>
          <w:lang w:val="fr-FR"/>
        </w:rPr>
        <w:t xml:space="preserve"> titre, description, image, prix, nombre de places.</w:t>
      </w:r>
    </w:p>
    <w:p w14:paraId="724DF917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proofErr w:type="gramStart"/>
      <w:r w:rsidRPr="00541572">
        <w:rPr>
          <w:color w:val="000000"/>
          <w:lang w:val="fr-FR"/>
        </w:rPr>
        <w:t>Galerie:</w:t>
      </w:r>
      <w:proofErr w:type="gramEnd"/>
      <w:r w:rsidRPr="00541572">
        <w:rPr>
          <w:color w:val="000000"/>
          <w:lang w:val="fr-FR"/>
        </w:rPr>
        <w:t xml:space="preserve"> ajout et suppression de photos.</w:t>
      </w:r>
    </w:p>
    <w:p w14:paraId="3459E7B5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Contact et </w:t>
      </w:r>
      <w:proofErr w:type="gramStart"/>
      <w:r w:rsidRPr="00541572">
        <w:rPr>
          <w:color w:val="000000"/>
          <w:lang w:val="fr-FR"/>
        </w:rPr>
        <w:t>localisation:</w:t>
      </w:r>
      <w:proofErr w:type="gramEnd"/>
      <w:r w:rsidRPr="00541572">
        <w:rPr>
          <w:color w:val="000000"/>
          <w:lang w:val="fr-FR"/>
        </w:rPr>
        <w:t xml:space="preserve"> adresse, </w:t>
      </w:r>
      <w:proofErr w:type="spellStart"/>
      <w:r w:rsidRPr="00541572">
        <w:rPr>
          <w:color w:val="000000"/>
          <w:lang w:val="fr-FR"/>
        </w:rPr>
        <w:t>telephone</w:t>
      </w:r>
      <w:proofErr w:type="spellEnd"/>
      <w:r w:rsidRPr="00541572">
        <w:rPr>
          <w:color w:val="000000"/>
          <w:lang w:val="fr-FR"/>
        </w:rPr>
        <w:t xml:space="preserve">, horaires, liens vers les </w:t>
      </w:r>
      <w:proofErr w:type="spellStart"/>
      <w:r w:rsidRPr="00541572">
        <w:rPr>
          <w:color w:val="000000"/>
          <w:lang w:val="fr-FR"/>
        </w:rPr>
        <w:t>reseaux</w:t>
      </w:r>
      <w:proofErr w:type="spellEnd"/>
      <w:r w:rsidRPr="00541572">
        <w:rPr>
          <w:color w:val="000000"/>
          <w:lang w:val="fr-FR"/>
        </w:rPr>
        <w:t xml:space="preserve"> sociaux.</w:t>
      </w:r>
    </w:p>
    <w:p w14:paraId="781AEA6F" w14:textId="77777777" w:rsidR="00A34589" w:rsidRPr="00541572" w:rsidRDefault="00000000">
      <w:pPr>
        <w:spacing w:before="240"/>
        <w:rPr>
          <w:rFonts w:hint="eastAsia"/>
          <w:lang w:val="fr-FR"/>
        </w:rPr>
      </w:pPr>
      <w:r w:rsidRPr="00541572">
        <w:rPr>
          <w:b/>
          <w:sz w:val="26"/>
          <w:lang w:val="fr-FR"/>
        </w:rPr>
        <w:t xml:space="preserve">4. </w:t>
      </w:r>
      <w:proofErr w:type="spellStart"/>
      <w:r w:rsidRPr="00541572">
        <w:rPr>
          <w:b/>
          <w:sz w:val="26"/>
          <w:lang w:val="fr-FR"/>
        </w:rPr>
        <w:t>Regles</w:t>
      </w:r>
      <w:proofErr w:type="spellEnd"/>
      <w:r w:rsidRPr="00541572">
        <w:rPr>
          <w:b/>
          <w:sz w:val="26"/>
          <w:lang w:val="fr-FR"/>
        </w:rPr>
        <w:t xml:space="preserve"> de gestion</w:t>
      </w:r>
    </w:p>
    <w:p w14:paraId="3BA0A2CE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La </w:t>
      </w:r>
      <w:proofErr w:type="spellStart"/>
      <w:r w:rsidRPr="00541572">
        <w:rPr>
          <w:color w:val="000000"/>
          <w:lang w:val="fr-FR"/>
        </w:rPr>
        <w:t>reservation</w:t>
      </w:r>
      <w:proofErr w:type="spellEnd"/>
      <w:r w:rsidRPr="00541572">
        <w:rPr>
          <w:color w:val="000000"/>
          <w:lang w:val="fr-FR"/>
        </w:rPr>
        <w:t xml:space="preserve"> est </w:t>
      </w:r>
      <w:proofErr w:type="spellStart"/>
      <w:r w:rsidRPr="00541572">
        <w:rPr>
          <w:color w:val="000000"/>
          <w:lang w:val="fr-FR"/>
        </w:rPr>
        <w:t>geree</w:t>
      </w:r>
      <w:proofErr w:type="spellEnd"/>
      <w:r w:rsidRPr="00541572">
        <w:rPr>
          <w:color w:val="000000"/>
          <w:lang w:val="fr-FR"/>
        </w:rPr>
        <w:t xml:space="preserve"> manuellement par l'</w:t>
      </w:r>
      <w:proofErr w:type="spellStart"/>
      <w:r w:rsidRPr="00541572">
        <w:rPr>
          <w:color w:val="000000"/>
          <w:lang w:val="fr-FR"/>
        </w:rPr>
        <w:t>equipe</w:t>
      </w:r>
      <w:proofErr w:type="spellEnd"/>
      <w:r w:rsidRPr="00541572">
        <w:rPr>
          <w:color w:val="000000"/>
          <w:lang w:val="fr-FR"/>
        </w:rPr>
        <w:t>.</w:t>
      </w:r>
    </w:p>
    <w:p w14:paraId="1C9283B1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Le site priorise la redirection vers les canaux officiels de contact (WhatsApp, Messenger, Instagram, </w:t>
      </w:r>
      <w:proofErr w:type="spellStart"/>
      <w:r w:rsidRPr="00541572">
        <w:rPr>
          <w:color w:val="000000"/>
          <w:lang w:val="fr-FR"/>
        </w:rPr>
        <w:t>telephone</w:t>
      </w:r>
      <w:proofErr w:type="spellEnd"/>
      <w:r w:rsidRPr="00541572">
        <w:rPr>
          <w:color w:val="000000"/>
          <w:lang w:val="fr-FR"/>
        </w:rPr>
        <w:t>).</w:t>
      </w:r>
    </w:p>
    <w:p w14:paraId="3BD2E263" w14:textId="77777777" w:rsidR="00A34589" w:rsidRDefault="00000000">
      <w:pPr>
        <w:spacing w:after="20"/>
        <w:ind w:left="576"/>
        <w:rPr>
          <w:color w:val="000000"/>
          <w:lang w:val="fr-FR"/>
        </w:rPr>
      </w:pPr>
      <w:r w:rsidRPr="00541572">
        <w:rPr>
          <w:color w:val="000000"/>
          <w:lang w:val="fr-FR"/>
        </w:rPr>
        <w:t>Tous les contenus visibles sur le site sont modifiables depuis l'espace d'administration.</w:t>
      </w:r>
    </w:p>
    <w:p w14:paraId="37505A05" w14:textId="77777777" w:rsidR="00541572" w:rsidRPr="00541572" w:rsidRDefault="00541572">
      <w:pPr>
        <w:spacing w:after="20"/>
        <w:ind w:left="576"/>
        <w:rPr>
          <w:rFonts w:hint="eastAsia"/>
          <w:lang w:val="fr-FR"/>
        </w:rPr>
      </w:pPr>
    </w:p>
    <w:p w14:paraId="2443B593" w14:textId="77777777" w:rsidR="00A34589" w:rsidRPr="00541572" w:rsidRDefault="00000000">
      <w:pPr>
        <w:spacing w:before="240"/>
        <w:rPr>
          <w:rFonts w:hint="eastAsia"/>
          <w:lang w:val="fr-FR"/>
        </w:rPr>
      </w:pPr>
      <w:r w:rsidRPr="00541572">
        <w:rPr>
          <w:b/>
          <w:sz w:val="26"/>
          <w:lang w:val="fr-FR"/>
        </w:rPr>
        <w:lastRenderedPageBreak/>
        <w:t>5. Evolutions futures</w:t>
      </w:r>
    </w:p>
    <w:p w14:paraId="5499986D" w14:textId="77777777" w:rsidR="00A34589" w:rsidRPr="00541572" w:rsidRDefault="00000000">
      <w:pPr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Les </w:t>
      </w:r>
      <w:proofErr w:type="spellStart"/>
      <w:r w:rsidRPr="00541572">
        <w:rPr>
          <w:color w:val="000000"/>
          <w:lang w:val="fr-FR"/>
        </w:rPr>
        <w:t>fonctionnalites</w:t>
      </w:r>
      <w:proofErr w:type="spellEnd"/>
      <w:r w:rsidRPr="00541572">
        <w:rPr>
          <w:color w:val="000000"/>
          <w:lang w:val="fr-FR"/>
        </w:rPr>
        <w:t xml:space="preserve"> suivantes pourront </w:t>
      </w:r>
      <w:proofErr w:type="spellStart"/>
      <w:r w:rsidRPr="00541572">
        <w:rPr>
          <w:color w:val="000000"/>
          <w:lang w:val="fr-FR"/>
        </w:rPr>
        <w:t>etre</w:t>
      </w:r>
      <w:proofErr w:type="spellEnd"/>
      <w:r w:rsidRPr="00541572">
        <w:rPr>
          <w:color w:val="000000"/>
          <w:lang w:val="fr-FR"/>
        </w:rPr>
        <w:t xml:space="preserve"> </w:t>
      </w:r>
      <w:proofErr w:type="spellStart"/>
      <w:r w:rsidRPr="00541572">
        <w:rPr>
          <w:color w:val="000000"/>
          <w:lang w:val="fr-FR"/>
        </w:rPr>
        <w:t>ajoutees</w:t>
      </w:r>
      <w:proofErr w:type="spellEnd"/>
      <w:r w:rsidRPr="00541572">
        <w:rPr>
          <w:color w:val="000000"/>
          <w:lang w:val="fr-FR"/>
        </w:rPr>
        <w:t xml:space="preserve"> dans une version </w:t>
      </w:r>
      <w:proofErr w:type="spellStart"/>
      <w:r w:rsidRPr="00541572">
        <w:rPr>
          <w:color w:val="000000"/>
          <w:lang w:val="fr-FR"/>
        </w:rPr>
        <w:t>ulterieure</w:t>
      </w:r>
      <w:proofErr w:type="spellEnd"/>
      <w:r w:rsidRPr="00541572">
        <w:rPr>
          <w:color w:val="000000"/>
          <w:lang w:val="fr-FR"/>
        </w:rPr>
        <w:t xml:space="preserve"> selon les </w:t>
      </w:r>
      <w:proofErr w:type="gramStart"/>
      <w:r w:rsidRPr="00541572">
        <w:rPr>
          <w:color w:val="000000"/>
          <w:lang w:val="fr-FR"/>
        </w:rPr>
        <w:t>besoins:</w:t>
      </w:r>
      <w:proofErr w:type="gramEnd"/>
    </w:p>
    <w:p w14:paraId="23796724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Ventes flash avec compte </w:t>
      </w:r>
      <w:proofErr w:type="spellStart"/>
      <w:r w:rsidRPr="00541572">
        <w:rPr>
          <w:color w:val="000000"/>
          <w:lang w:val="fr-FR"/>
        </w:rPr>
        <w:t>a</w:t>
      </w:r>
      <w:proofErr w:type="spellEnd"/>
      <w:r w:rsidRPr="00541572">
        <w:rPr>
          <w:color w:val="000000"/>
          <w:lang w:val="fr-FR"/>
        </w:rPr>
        <w:t xml:space="preserve"> rebours, </w:t>
      </w:r>
      <w:proofErr w:type="spellStart"/>
      <w:r w:rsidRPr="00541572">
        <w:rPr>
          <w:color w:val="000000"/>
          <w:lang w:val="fr-FR"/>
        </w:rPr>
        <w:t>reductions</w:t>
      </w:r>
      <w:proofErr w:type="spellEnd"/>
      <w:r w:rsidRPr="00541572">
        <w:rPr>
          <w:color w:val="000000"/>
          <w:lang w:val="fr-FR"/>
        </w:rPr>
        <w:t xml:space="preserve"> et gestion depuis l'espace d'administration.</w:t>
      </w:r>
    </w:p>
    <w:p w14:paraId="037685E1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>Offres, promotions et vouchers avec gestion depuis l'espace d'administration.</w:t>
      </w:r>
    </w:p>
    <w:p w14:paraId="74FACC3F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 xml:space="preserve">Espace avis clients avec pourcentage de satisfaction et </w:t>
      </w:r>
      <w:proofErr w:type="spellStart"/>
      <w:r w:rsidRPr="00541572">
        <w:rPr>
          <w:color w:val="000000"/>
          <w:lang w:val="fr-FR"/>
        </w:rPr>
        <w:t>moderation</w:t>
      </w:r>
      <w:proofErr w:type="spellEnd"/>
      <w:r w:rsidRPr="00541572">
        <w:rPr>
          <w:color w:val="000000"/>
          <w:lang w:val="fr-FR"/>
        </w:rPr>
        <w:t>.</w:t>
      </w:r>
    </w:p>
    <w:p w14:paraId="547A7FFA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>Inscription et espace client personnel.</w:t>
      </w:r>
    </w:p>
    <w:p w14:paraId="7A8C73A8" w14:textId="77777777" w:rsidR="00A34589" w:rsidRPr="00541572" w:rsidRDefault="00000000">
      <w:pPr>
        <w:spacing w:after="20"/>
        <w:ind w:left="576"/>
        <w:rPr>
          <w:rFonts w:hint="eastAsia"/>
          <w:lang w:val="fr-FR"/>
        </w:rPr>
      </w:pPr>
      <w:r w:rsidRPr="00541572">
        <w:rPr>
          <w:color w:val="000000"/>
          <w:lang w:val="fr-FR"/>
        </w:rPr>
        <w:t>Site disponible en plusieurs langues (anglais, arabe).</w:t>
      </w:r>
    </w:p>
    <w:sectPr w:rsidR="00A34589" w:rsidRPr="00541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497792">
    <w:abstractNumId w:val="8"/>
  </w:num>
  <w:num w:numId="2" w16cid:durableId="363288011">
    <w:abstractNumId w:val="6"/>
  </w:num>
  <w:num w:numId="3" w16cid:durableId="333998786">
    <w:abstractNumId w:val="5"/>
  </w:num>
  <w:num w:numId="4" w16cid:durableId="1284534607">
    <w:abstractNumId w:val="4"/>
  </w:num>
  <w:num w:numId="5" w16cid:durableId="1868104370">
    <w:abstractNumId w:val="7"/>
  </w:num>
  <w:num w:numId="6" w16cid:durableId="1845122517">
    <w:abstractNumId w:val="3"/>
  </w:num>
  <w:num w:numId="7" w16cid:durableId="748229857">
    <w:abstractNumId w:val="2"/>
  </w:num>
  <w:num w:numId="8" w16cid:durableId="824008253">
    <w:abstractNumId w:val="1"/>
  </w:num>
  <w:num w:numId="9" w16cid:durableId="102697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572"/>
    <w:rsid w:val="00A34589"/>
    <w:rsid w:val="00AA1D8D"/>
    <w:rsid w:val="00B177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76E53"/>
  <w14:defaultImageDpi w14:val="300"/>
  <w15:docId w15:val="{AE3562BC-C966-43BD-9E79-79687A6B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Roboto" w:hAnsi="Roboto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2784</Characters>
  <Application>Microsoft Office Word</Application>
  <DocSecurity>0</DocSecurity>
  <Lines>73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Chadi Lahmar</cp:lastModifiedBy>
  <cp:revision>2</cp:revision>
  <dcterms:created xsi:type="dcterms:W3CDTF">2013-12-23T23:15:00Z</dcterms:created>
  <dcterms:modified xsi:type="dcterms:W3CDTF">2026-04-09T09:04:00Z</dcterms:modified>
  <cp:category/>
</cp:coreProperties>
</file>